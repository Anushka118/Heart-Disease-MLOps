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AE47" w14:textId="63078870" w:rsidR="003C1373" w:rsidRPr="003D71B0" w:rsidRDefault="00000000" w:rsidP="003D71B0">
      <w:pPr>
        <w:jc w:val="center"/>
        <w:rPr>
          <w:rFonts w:ascii="Aptos Display" w:hAnsi="Aptos Display"/>
          <w:sz w:val="28"/>
          <w:szCs w:val="28"/>
        </w:rPr>
      </w:pPr>
      <w:r w:rsidRPr="00FB101C">
        <w:rPr>
          <w:rFonts w:ascii="Aptos Display" w:hAnsi="Aptos Display"/>
          <w:sz w:val="28"/>
          <w:szCs w:val="28"/>
        </w:rPr>
        <w:br/>
      </w:r>
      <w:r w:rsidRPr="00FB101C">
        <w:rPr>
          <w:rFonts w:ascii="Aptos Display" w:hAnsi="Aptos Display"/>
          <w:sz w:val="28"/>
          <w:szCs w:val="28"/>
        </w:rPr>
        <w:br/>
      </w:r>
      <w:r w:rsidRPr="003D71B0">
        <w:rPr>
          <w:rFonts w:ascii="Aptos Display" w:hAnsi="Aptos Display"/>
          <w:sz w:val="54"/>
          <w:szCs w:val="54"/>
        </w:rPr>
        <w:br/>
      </w:r>
      <w:r w:rsidR="003C1373" w:rsidRPr="003D71B0">
        <w:rPr>
          <w:rFonts w:ascii="Aptos Display" w:hAnsi="Aptos Display"/>
          <w:sz w:val="54"/>
          <w:szCs w:val="54"/>
        </w:rPr>
        <w:t>MLOPS ASSIGNMENT 1</w:t>
      </w:r>
      <w:r w:rsidRPr="003D71B0">
        <w:rPr>
          <w:rFonts w:ascii="Aptos Display" w:hAnsi="Aptos Display"/>
          <w:sz w:val="54"/>
          <w:szCs w:val="54"/>
        </w:rPr>
        <w:br/>
      </w:r>
      <w:r w:rsidRPr="003D71B0">
        <w:rPr>
          <w:rFonts w:ascii="Aptos Display" w:hAnsi="Aptos Display"/>
          <w:sz w:val="28"/>
          <w:szCs w:val="28"/>
        </w:rPr>
        <w:br/>
        <w:t xml:space="preserve">Course: </w:t>
      </w:r>
      <w:proofErr w:type="spellStart"/>
      <w:r w:rsidRPr="003D71B0">
        <w:rPr>
          <w:rFonts w:ascii="Aptos Display" w:hAnsi="Aptos Display"/>
          <w:sz w:val="28"/>
          <w:szCs w:val="28"/>
        </w:rPr>
        <w:t>MLOps</w:t>
      </w:r>
      <w:proofErr w:type="spellEnd"/>
      <w:r w:rsidRPr="003D71B0">
        <w:rPr>
          <w:rFonts w:ascii="Aptos Display" w:hAnsi="Aptos Display"/>
          <w:sz w:val="28"/>
          <w:szCs w:val="28"/>
        </w:rPr>
        <w:t xml:space="preserve"> (S1-25_AIMLCZG523)</w:t>
      </w:r>
      <w:r w:rsidRPr="003D71B0">
        <w:rPr>
          <w:rFonts w:ascii="Aptos Display" w:hAnsi="Aptos Display"/>
          <w:sz w:val="28"/>
          <w:szCs w:val="28"/>
        </w:rPr>
        <w:br/>
        <w:t>Deliverable: Final End-to-End Pipeline Report</w:t>
      </w:r>
      <w:r w:rsidRPr="003D71B0">
        <w:rPr>
          <w:rFonts w:ascii="Aptos Display" w:hAnsi="Aptos Display"/>
          <w:sz w:val="28"/>
          <w:szCs w:val="28"/>
        </w:rPr>
        <w:br/>
      </w:r>
      <w:r w:rsidRPr="003D71B0">
        <w:rPr>
          <w:rFonts w:ascii="Aptos Display" w:hAnsi="Aptos Display"/>
          <w:sz w:val="28"/>
          <w:szCs w:val="28"/>
        </w:rPr>
        <w:br/>
        <w:t>Submitted by:</w:t>
      </w:r>
    </w:p>
    <w:p w14:paraId="1484ACB4" w14:textId="77777777" w:rsidR="003C1373" w:rsidRPr="003D71B0" w:rsidRDefault="003C1373" w:rsidP="003D71B0">
      <w:pPr>
        <w:pStyle w:val="NoSpacing"/>
        <w:jc w:val="center"/>
        <w:rPr>
          <w:rFonts w:ascii="Aptos Display" w:hAnsi="Aptos Display"/>
        </w:rPr>
      </w:pPr>
      <w:r w:rsidRPr="003D71B0">
        <w:rPr>
          <w:rFonts w:ascii="Aptos Display" w:hAnsi="Aptos Display"/>
        </w:rPr>
        <w:t>Anushka Sharma (2024ab05067)</w:t>
      </w:r>
    </w:p>
    <w:p w14:paraId="067B3158" w14:textId="77777777" w:rsidR="003C1373" w:rsidRPr="003D71B0" w:rsidRDefault="003C1373" w:rsidP="003D71B0">
      <w:pPr>
        <w:pStyle w:val="NoSpacing"/>
        <w:jc w:val="center"/>
        <w:rPr>
          <w:rFonts w:ascii="Aptos Display" w:hAnsi="Aptos Display"/>
        </w:rPr>
      </w:pPr>
      <w:r w:rsidRPr="003D71B0">
        <w:rPr>
          <w:rFonts w:ascii="Aptos Display" w:hAnsi="Aptos Display"/>
        </w:rPr>
        <w:t>Aalekh Srivastava (2024aa05408)</w:t>
      </w:r>
    </w:p>
    <w:p w14:paraId="0ACA5A99" w14:textId="77777777" w:rsidR="003C1373" w:rsidRPr="003D71B0" w:rsidRDefault="003C1373" w:rsidP="003D71B0">
      <w:pPr>
        <w:pStyle w:val="NoSpacing"/>
        <w:jc w:val="center"/>
        <w:rPr>
          <w:rFonts w:ascii="Aptos Display" w:hAnsi="Aptos Display"/>
        </w:rPr>
      </w:pPr>
      <w:r w:rsidRPr="003D71B0">
        <w:rPr>
          <w:rFonts w:ascii="Aptos Display" w:hAnsi="Aptos Display"/>
        </w:rPr>
        <w:t>Saket Kumar (2024aa05390)</w:t>
      </w:r>
    </w:p>
    <w:p w14:paraId="092DD12B" w14:textId="40B09DAA" w:rsidR="00870C84" w:rsidRPr="003D71B0" w:rsidRDefault="003C1373" w:rsidP="003D71B0">
      <w:pPr>
        <w:pStyle w:val="NoSpacing"/>
        <w:jc w:val="center"/>
        <w:rPr>
          <w:rFonts w:ascii="Aptos Display" w:hAnsi="Aptos Display"/>
        </w:rPr>
      </w:pPr>
      <w:r w:rsidRPr="003D71B0">
        <w:rPr>
          <w:rFonts w:ascii="Aptos Display" w:hAnsi="Aptos Display"/>
        </w:rPr>
        <w:t>Samudrala Hari Chandana (2024aa05734)</w:t>
      </w:r>
    </w:p>
    <w:p w14:paraId="2D72A759" w14:textId="059430D9" w:rsidR="003C1373" w:rsidRPr="003D71B0" w:rsidRDefault="003C1373" w:rsidP="003D71B0">
      <w:pPr>
        <w:pStyle w:val="NoSpacing"/>
        <w:jc w:val="center"/>
        <w:rPr>
          <w:rFonts w:ascii="Aptos Display" w:hAnsi="Aptos Display"/>
        </w:rPr>
      </w:pPr>
      <w:r w:rsidRPr="003D71B0">
        <w:rPr>
          <w:rFonts w:ascii="Aptos Display" w:hAnsi="Aptos Display"/>
        </w:rPr>
        <w:t>Sandip Mondal (2024aa05708)</w:t>
      </w:r>
    </w:p>
    <w:p w14:paraId="3DBE018A" w14:textId="77777777" w:rsidR="00870C84" w:rsidRPr="00FB101C" w:rsidRDefault="00000000">
      <w:pPr>
        <w:rPr>
          <w:rFonts w:ascii="Aptos Display" w:hAnsi="Aptos Display"/>
          <w:sz w:val="28"/>
          <w:szCs w:val="28"/>
        </w:rPr>
      </w:pPr>
      <w:r w:rsidRPr="00FB101C">
        <w:rPr>
          <w:rFonts w:ascii="Aptos Display" w:hAnsi="Aptos Display"/>
          <w:sz w:val="28"/>
          <w:szCs w:val="28"/>
        </w:rPr>
        <w:br w:type="page"/>
      </w:r>
    </w:p>
    <w:p w14:paraId="3D4DD756"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lastRenderedPageBreak/>
        <w:t>1. Project Overview</w:t>
      </w:r>
    </w:p>
    <w:p w14:paraId="6E4ACDAA" w14:textId="77777777" w:rsidR="00870C84" w:rsidRPr="00FB101C" w:rsidRDefault="00000000">
      <w:pPr>
        <w:rPr>
          <w:rFonts w:ascii="Aptos Display" w:hAnsi="Aptos Display"/>
          <w:sz w:val="28"/>
          <w:szCs w:val="28"/>
        </w:rPr>
      </w:pPr>
      <w:r w:rsidRPr="00FB101C">
        <w:rPr>
          <w:rFonts w:ascii="Aptos Display" w:hAnsi="Aptos Display"/>
          <w:sz w:val="28"/>
          <w:szCs w:val="28"/>
        </w:rPr>
        <w:t>In the modern healthcare landscape, machine learning offers rapid diagnostic capabilities that can assist medical professionals. However, a standalone model is insufficient for clinical deployment. This project implements a robust, production-ready Machine Learning Operations (MLOps) pipeline designed for the classification of heart disease. The primary objective is to automate the entire lifecycle of the machine learning model, effectively bridging the gap between data science experimentation and production operations.</w:t>
      </w:r>
    </w:p>
    <w:p w14:paraId="46C0E147" w14:textId="77777777" w:rsidR="00870C84" w:rsidRPr="00FB101C" w:rsidRDefault="00000000">
      <w:pPr>
        <w:rPr>
          <w:rFonts w:ascii="Aptos Display" w:hAnsi="Aptos Display"/>
          <w:sz w:val="28"/>
          <w:szCs w:val="28"/>
        </w:rPr>
      </w:pPr>
      <w:r w:rsidRPr="00FB101C">
        <w:rPr>
          <w:rFonts w:ascii="Aptos Display" w:hAnsi="Aptos Display"/>
          <w:sz w:val="28"/>
          <w:szCs w:val="28"/>
        </w:rPr>
        <w:t>Key goals achieved in this project include:</w:t>
      </w:r>
    </w:p>
    <w:p w14:paraId="708F37A2"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Reproducibility: Ensuring that data processing and model training can be repeated with consistent results.</w:t>
      </w:r>
    </w:p>
    <w:p w14:paraId="41562FB2"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Automation: Reducing manual intervention through CI/CD pipelines and scripted setups.</w:t>
      </w:r>
    </w:p>
    <w:p w14:paraId="2270A472"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Scalability: Utilizing containerization and orchestration to handle varying loads.</w:t>
      </w:r>
    </w:p>
    <w:p w14:paraId="566168A7"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Observability: Implementing logging and metrics to monitor system health in real-time.</w:t>
      </w:r>
    </w:p>
    <w:p w14:paraId="71F8B431"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t>2. Repository Structure</w:t>
      </w:r>
    </w:p>
    <w:p w14:paraId="6D25C0B9" w14:textId="77777777" w:rsidR="00870C84" w:rsidRPr="00FB101C" w:rsidRDefault="00000000">
      <w:pPr>
        <w:rPr>
          <w:rFonts w:ascii="Aptos Display" w:hAnsi="Aptos Display"/>
          <w:sz w:val="28"/>
          <w:szCs w:val="28"/>
        </w:rPr>
      </w:pPr>
      <w:r w:rsidRPr="00FB101C">
        <w:rPr>
          <w:rFonts w:ascii="Aptos Display" w:hAnsi="Aptos Display"/>
          <w:sz w:val="28"/>
          <w:szCs w:val="28"/>
        </w:rPr>
        <w:t xml:space="preserve">The project follows a standard MLOps directory structure to ensure separation of concerns. Below </w:t>
      </w:r>
      <w:proofErr w:type="gramStart"/>
      <w:r w:rsidRPr="00FB101C">
        <w:rPr>
          <w:rFonts w:ascii="Aptos Display" w:hAnsi="Aptos Display"/>
          <w:sz w:val="28"/>
          <w:szCs w:val="28"/>
        </w:rPr>
        <w:t>is</w:t>
      </w:r>
      <w:proofErr w:type="gramEnd"/>
      <w:r w:rsidRPr="00FB101C">
        <w:rPr>
          <w:rFonts w:ascii="Aptos Display" w:hAnsi="Aptos Display"/>
          <w:sz w:val="28"/>
          <w:szCs w:val="28"/>
        </w:rPr>
        <w:t xml:space="preserve"> a detailed breakdown of the files and their purposes:</w:t>
      </w:r>
    </w:p>
    <w:tbl>
      <w:tblPr>
        <w:tblStyle w:val="TableGrid"/>
        <w:tblW w:w="0" w:type="auto"/>
        <w:tblLook w:val="04A0" w:firstRow="1" w:lastRow="0" w:firstColumn="1" w:lastColumn="0" w:noHBand="0" w:noVBand="1"/>
      </w:tblPr>
      <w:tblGrid>
        <w:gridCol w:w="4320"/>
        <w:gridCol w:w="4320"/>
      </w:tblGrid>
      <w:tr w:rsidR="00870C84" w:rsidRPr="00FB101C" w14:paraId="43684C44" w14:textId="77777777">
        <w:tc>
          <w:tcPr>
            <w:tcW w:w="4320" w:type="dxa"/>
          </w:tcPr>
          <w:p w14:paraId="5C5F5BE3" w14:textId="77777777" w:rsidR="00870C84" w:rsidRPr="00FB101C" w:rsidRDefault="00000000">
            <w:pPr>
              <w:rPr>
                <w:rFonts w:ascii="Aptos Display" w:hAnsi="Aptos Display"/>
                <w:sz w:val="28"/>
                <w:szCs w:val="28"/>
              </w:rPr>
            </w:pPr>
            <w:r w:rsidRPr="00FB101C">
              <w:rPr>
                <w:rFonts w:ascii="Aptos Display" w:hAnsi="Aptos Display"/>
                <w:sz w:val="28"/>
                <w:szCs w:val="28"/>
              </w:rPr>
              <w:t>File / Directory</w:t>
            </w:r>
          </w:p>
        </w:tc>
        <w:tc>
          <w:tcPr>
            <w:tcW w:w="4320" w:type="dxa"/>
          </w:tcPr>
          <w:p w14:paraId="5154F5D8" w14:textId="77777777" w:rsidR="00870C84" w:rsidRPr="00FB101C" w:rsidRDefault="00000000">
            <w:pPr>
              <w:rPr>
                <w:rFonts w:ascii="Aptos Display" w:hAnsi="Aptos Display"/>
                <w:sz w:val="28"/>
                <w:szCs w:val="28"/>
              </w:rPr>
            </w:pPr>
            <w:r w:rsidRPr="00FB101C">
              <w:rPr>
                <w:rFonts w:ascii="Aptos Display" w:hAnsi="Aptos Display"/>
                <w:sz w:val="28"/>
                <w:szCs w:val="28"/>
              </w:rPr>
              <w:t>Description</w:t>
            </w:r>
          </w:p>
        </w:tc>
      </w:tr>
      <w:tr w:rsidR="00870C84" w:rsidRPr="00FB101C" w14:paraId="46845571" w14:textId="77777777">
        <w:tc>
          <w:tcPr>
            <w:tcW w:w="4320" w:type="dxa"/>
          </w:tcPr>
          <w:p w14:paraId="13429CA8" w14:textId="77777777" w:rsidR="00870C84" w:rsidRPr="00FB101C" w:rsidRDefault="00000000">
            <w:pPr>
              <w:rPr>
                <w:rFonts w:ascii="Aptos Display" w:hAnsi="Aptos Display"/>
                <w:sz w:val="28"/>
                <w:szCs w:val="28"/>
              </w:rPr>
            </w:pPr>
            <w:r w:rsidRPr="00FB101C">
              <w:rPr>
                <w:rFonts w:ascii="Aptos Display" w:hAnsi="Aptos Display"/>
                <w:sz w:val="28"/>
                <w:szCs w:val="28"/>
              </w:rPr>
              <w:t>app.py</w:t>
            </w:r>
          </w:p>
        </w:tc>
        <w:tc>
          <w:tcPr>
            <w:tcW w:w="4320" w:type="dxa"/>
          </w:tcPr>
          <w:p w14:paraId="7D80853C" w14:textId="77777777" w:rsidR="00870C84" w:rsidRPr="00FB101C" w:rsidRDefault="00000000">
            <w:pPr>
              <w:rPr>
                <w:rFonts w:ascii="Aptos Display" w:hAnsi="Aptos Display"/>
                <w:sz w:val="28"/>
                <w:szCs w:val="28"/>
              </w:rPr>
            </w:pPr>
            <w:r w:rsidRPr="00FB101C">
              <w:rPr>
                <w:rFonts w:ascii="Aptos Display" w:hAnsi="Aptos Display"/>
                <w:sz w:val="28"/>
                <w:szCs w:val="28"/>
              </w:rPr>
              <w:t>Flask REST API application that serves the model predictions.</w:t>
            </w:r>
          </w:p>
        </w:tc>
      </w:tr>
      <w:tr w:rsidR="00870C84" w:rsidRPr="00FB101C" w14:paraId="3B6421EE" w14:textId="77777777">
        <w:tc>
          <w:tcPr>
            <w:tcW w:w="4320" w:type="dxa"/>
          </w:tcPr>
          <w:p w14:paraId="5DCEB9A0" w14:textId="77777777" w:rsidR="00870C84" w:rsidRPr="00FB101C" w:rsidRDefault="00000000">
            <w:pPr>
              <w:rPr>
                <w:rFonts w:ascii="Aptos Display" w:hAnsi="Aptos Display"/>
                <w:sz w:val="28"/>
                <w:szCs w:val="28"/>
              </w:rPr>
            </w:pPr>
            <w:r w:rsidRPr="00FB101C">
              <w:rPr>
                <w:rFonts w:ascii="Aptos Display" w:hAnsi="Aptos Display"/>
                <w:sz w:val="28"/>
                <w:szCs w:val="28"/>
              </w:rPr>
              <w:t>Dockerfile</w:t>
            </w:r>
          </w:p>
        </w:tc>
        <w:tc>
          <w:tcPr>
            <w:tcW w:w="4320" w:type="dxa"/>
          </w:tcPr>
          <w:p w14:paraId="5EB40657" w14:textId="77777777" w:rsidR="00870C84" w:rsidRPr="00FB101C" w:rsidRDefault="00000000">
            <w:pPr>
              <w:rPr>
                <w:rFonts w:ascii="Aptos Display" w:hAnsi="Aptos Display"/>
                <w:sz w:val="28"/>
                <w:szCs w:val="28"/>
              </w:rPr>
            </w:pPr>
            <w:r w:rsidRPr="00FB101C">
              <w:rPr>
                <w:rFonts w:ascii="Aptos Display" w:hAnsi="Aptos Display"/>
                <w:sz w:val="28"/>
                <w:szCs w:val="28"/>
              </w:rPr>
              <w:t>Defines the production container environment (Python 3.9 slim).</w:t>
            </w:r>
          </w:p>
        </w:tc>
      </w:tr>
      <w:tr w:rsidR="00870C84" w:rsidRPr="00FB101C" w14:paraId="3B4D8F70" w14:textId="77777777">
        <w:tc>
          <w:tcPr>
            <w:tcW w:w="4320" w:type="dxa"/>
          </w:tcPr>
          <w:p w14:paraId="0B7677A3" w14:textId="77777777" w:rsidR="00870C84" w:rsidRPr="00FB101C" w:rsidRDefault="00000000">
            <w:pPr>
              <w:rPr>
                <w:rFonts w:ascii="Aptos Display" w:hAnsi="Aptos Display"/>
                <w:sz w:val="28"/>
                <w:szCs w:val="28"/>
              </w:rPr>
            </w:pPr>
            <w:r w:rsidRPr="00FB101C">
              <w:rPr>
                <w:rFonts w:ascii="Aptos Display" w:hAnsi="Aptos Display"/>
                <w:sz w:val="28"/>
                <w:szCs w:val="28"/>
              </w:rPr>
              <w:t>k8s_</w:t>
            </w:r>
            <w:proofErr w:type="gramStart"/>
            <w:r w:rsidRPr="00FB101C">
              <w:rPr>
                <w:rFonts w:ascii="Aptos Display" w:hAnsi="Aptos Display"/>
                <w:sz w:val="28"/>
                <w:szCs w:val="28"/>
              </w:rPr>
              <w:t>deployment.yaml</w:t>
            </w:r>
            <w:proofErr w:type="gramEnd"/>
          </w:p>
        </w:tc>
        <w:tc>
          <w:tcPr>
            <w:tcW w:w="4320" w:type="dxa"/>
          </w:tcPr>
          <w:p w14:paraId="5AD86954" w14:textId="77777777" w:rsidR="00870C84" w:rsidRPr="00FB101C" w:rsidRDefault="00000000">
            <w:pPr>
              <w:rPr>
                <w:rFonts w:ascii="Aptos Display" w:hAnsi="Aptos Display"/>
                <w:sz w:val="28"/>
                <w:szCs w:val="28"/>
              </w:rPr>
            </w:pPr>
            <w:r w:rsidRPr="00FB101C">
              <w:rPr>
                <w:rFonts w:ascii="Aptos Display" w:hAnsi="Aptos Display"/>
                <w:sz w:val="28"/>
                <w:szCs w:val="28"/>
              </w:rPr>
              <w:t>Kubernetes Deployment definition managing replicas and resources.</w:t>
            </w:r>
          </w:p>
        </w:tc>
      </w:tr>
      <w:tr w:rsidR="00870C84" w:rsidRPr="00FB101C" w14:paraId="74D47E5B" w14:textId="77777777">
        <w:tc>
          <w:tcPr>
            <w:tcW w:w="4320" w:type="dxa"/>
          </w:tcPr>
          <w:p w14:paraId="29847FF3" w14:textId="77777777" w:rsidR="00870C84" w:rsidRPr="00FB101C" w:rsidRDefault="00000000">
            <w:pPr>
              <w:rPr>
                <w:rFonts w:ascii="Aptos Display" w:hAnsi="Aptos Display"/>
                <w:sz w:val="28"/>
                <w:szCs w:val="28"/>
              </w:rPr>
            </w:pPr>
            <w:r w:rsidRPr="00FB101C">
              <w:rPr>
                <w:rFonts w:ascii="Aptos Display" w:hAnsi="Aptos Display"/>
                <w:sz w:val="28"/>
                <w:szCs w:val="28"/>
              </w:rPr>
              <w:lastRenderedPageBreak/>
              <w:t>k8s_</w:t>
            </w:r>
            <w:proofErr w:type="gramStart"/>
            <w:r w:rsidRPr="00FB101C">
              <w:rPr>
                <w:rFonts w:ascii="Aptos Display" w:hAnsi="Aptos Display"/>
                <w:sz w:val="28"/>
                <w:szCs w:val="28"/>
              </w:rPr>
              <w:t>service.yaml</w:t>
            </w:r>
            <w:proofErr w:type="gramEnd"/>
          </w:p>
        </w:tc>
        <w:tc>
          <w:tcPr>
            <w:tcW w:w="4320" w:type="dxa"/>
          </w:tcPr>
          <w:p w14:paraId="5B2D52F6" w14:textId="77777777" w:rsidR="00870C84" w:rsidRPr="00FB101C" w:rsidRDefault="00000000">
            <w:pPr>
              <w:rPr>
                <w:rFonts w:ascii="Aptos Display" w:hAnsi="Aptos Display"/>
                <w:sz w:val="28"/>
                <w:szCs w:val="28"/>
              </w:rPr>
            </w:pPr>
            <w:r w:rsidRPr="00FB101C">
              <w:rPr>
                <w:rFonts w:ascii="Aptos Display" w:hAnsi="Aptos Display"/>
                <w:sz w:val="28"/>
                <w:szCs w:val="28"/>
              </w:rPr>
              <w:t>Kubernetes Service definition exposing the API via LoadBalancer.</w:t>
            </w:r>
          </w:p>
        </w:tc>
      </w:tr>
      <w:tr w:rsidR="00870C84" w:rsidRPr="00FB101C" w14:paraId="20A041EF" w14:textId="77777777">
        <w:tc>
          <w:tcPr>
            <w:tcW w:w="4320" w:type="dxa"/>
          </w:tcPr>
          <w:p w14:paraId="170064D8" w14:textId="77777777" w:rsidR="00870C84" w:rsidRPr="00FB101C" w:rsidRDefault="00000000">
            <w:pPr>
              <w:rPr>
                <w:rFonts w:ascii="Aptos Display" w:hAnsi="Aptos Display"/>
                <w:sz w:val="28"/>
                <w:szCs w:val="28"/>
              </w:rPr>
            </w:pPr>
            <w:proofErr w:type="gramStart"/>
            <w:r w:rsidRPr="00FB101C">
              <w:rPr>
                <w:rFonts w:ascii="Aptos Display" w:hAnsi="Aptos Display"/>
                <w:sz w:val="28"/>
                <w:szCs w:val="28"/>
              </w:rPr>
              <w:t>assignment.ipynb</w:t>
            </w:r>
            <w:proofErr w:type="gramEnd"/>
          </w:p>
        </w:tc>
        <w:tc>
          <w:tcPr>
            <w:tcW w:w="4320" w:type="dxa"/>
          </w:tcPr>
          <w:p w14:paraId="052968A5" w14:textId="77777777" w:rsidR="00870C84" w:rsidRPr="00FB101C" w:rsidRDefault="00000000">
            <w:pPr>
              <w:rPr>
                <w:rFonts w:ascii="Aptos Display" w:hAnsi="Aptos Display"/>
                <w:sz w:val="28"/>
                <w:szCs w:val="28"/>
              </w:rPr>
            </w:pPr>
            <w:r w:rsidRPr="00FB101C">
              <w:rPr>
                <w:rFonts w:ascii="Aptos Display" w:hAnsi="Aptos Display"/>
                <w:sz w:val="28"/>
                <w:szCs w:val="28"/>
              </w:rPr>
              <w:t>Jupyter notebook for EDA, feature engineering, and model training.</w:t>
            </w:r>
          </w:p>
        </w:tc>
      </w:tr>
      <w:tr w:rsidR="00870C84" w:rsidRPr="00FB101C" w14:paraId="5503308D" w14:textId="77777777">
        <w:tc>
          <w:tcPr>
            <w:tcW w:w="4320" w:type="dxa"/>
          </w:tcPr>
          <w:p w14:paraId="3F0E25F2" w14:textId="77777777" w:rsidR="00870C84" w:rsidRPr="00FB101C" w:rsidRDefault="00000000">
            <w:pPr>
              <w:rPr>
                <w:rFonts w:ascii="Aptos Display" w:hAnsi="Aptos Display"/>
                <w:sz w:val="28"/>
                <w:szCs w:val="28"/>
              </w:rPr>
            </w:pPr>
            <w:r w:rsidRPr="00FB101C">
              <w:rPr>
                <w:rFonts w:ascii="Aptos Display" w:hAnsi="Aptos Display"/>
                <w:sz w:val="28"/>
                <w:szCs w:val="28"/>
              </w:rPr>
              <w:t>heart_disease_pipeline.pkl</w:t>
            </w:r>
          </w:p>
        </w:tc>
        <w:tc>
          <w:tcPr>
            <w:tcW w:w="4320" w:type="dxa"/>
          </w:tcPr>
          <w:p w14:paraId="1CD290A1" w14:textId="77777777" w:rsidR="00870C84" w:rsidRPr="00FB101C" w:rsidRDefault="00000000">
            <w:pPr>
              <w:rPr>
                <w:rFonts w:ascii="Aptos Display" w:hAnsi="Aptos Display"/>
                <w:sz w:val="28"/>
                <w:szCs w:val="28"/>
              </w:rPr>
            </w:pPr>
            <w:r w:rsidRPr="00FB101C">
              <w:rPr>
                <w:rFonts w:ascii="Aptos Display" w:hAnsi="Aptos Display"/>
                <w:sz w:val="28"/>
                <w:szCs w:val="28"/>
              </w:rPr>
              <w:t>Serialized Scikit-learn Pipeline (preprocessing + model).</w:t>
            </w:r>
          </w:p>
        </w:tc>
      </w:tr>
      <w:tr w:rsidR="00870C84" w:rsidRPr="00FB101C" w14:paraId="55FF8990" w14:textId="77777777">
        <w:tc>
          <w:tcPr>
            <w:tcW w:w="4320" w:type="dxa"/>
          </w:tcPr>
          <w:p w14:paraId="766A76AC" w14:textId="77777777" w:rsidR="00870C84" w:rsidRPr="00FB101C" w:rsidRDefault="00000000">
            <w:pPr>
              <w:rPr>
                <w:rFonts w:ascii="Aptos Display" w:hAnsi="Aptos Display"/>
                <w:sz w:val="28"/>
                <w:szCs w:val="28"/>
              </w:rPr>
            </w:pPr>
            <w:r w:rsidRPr="00FB101C">
              <w:rPr>
                <w:rFonts w:ascii="Aptos Display" w:hAnsi="Aptos Display"/>
                <w:sz w:val="28"/>
                <w:szCs w:val="28"/>
              </w:rPr>
              <w:t>scaler.pkl</w:t>
            </w:r>
          </w:p>
        </w:tc>
        <w:tc>
          <w:tcPr>
            <w:tcW w:w="4320" w:type="dxa"/>
          </w:tcPr>
          <w:p w14:paraId="6D57A270" w14:textId="77777777" w:rsidR="00870C84" w:rsidRPr="00FB101C" w:rsidRDefault="00000000">
            <w:pPr>
              <w:rPr>
                <w:rFonts w:ascii="Aptos Display" w:hAnsi="Aptos Display"/>
                <w:sz w:val="28"/>
                <w:szCs w:val="28"/>
              </w:rPr>
            </w:pPr>
            <w:r w:rsidRPr="00FB101C">
              <w:rPr>
                <w:rFonts w:ascii="Aptos Display" w:hAnsi="Aptos Display"/>
                <w:sz w:val="28"/>
                <w:szCs w:val="28"/>
              </w:rPr>
              <w:t>Serialized scaler artifact.</w:t>
            </w:r>
          </w:p>
        </w:tc>
      </w:tr>
      <w:tr w:rsidR="00870C84" w:rsidRPr="00FB101C" w14:paraId="40DE0F69" w14:textId="77777777">
        <w:tc>
          <w:tcPr>
            <w:tcW w:w="4320" w:type="dxa"/>
          </w:tcPr>
          <w:p w14:paraId="474D4249" w14:textId="77777777" w:rsidR="00870C84" w:rsidRPr="00FB101C" w:rsidRDefault="00000000">
            <w:pPr>
              <w:rPr>
                <w:rFonts w:ascii="Aptos Display" w:hAnsi="Aptos Display"/>
                <w:sz w:val="28"/>
                <w:szCs w:val="28"/>
              </w:rPr>
            </w:pPr>
            <w:r w:rsidRPr="00FB101C">
              <w:rPr>
                <w:rFonts w:ascii="Aptos Display" w:hAnsi="Aptos Display"/>
                <w:sz w:val="28"/>
                <w:szCs w:val="28"/>
              </w:rPr>
              <w:t>requirements.txt</w:t>
            </w:r>
          </w:p>
        </w:tc>
        <w:tc>
          <w:tcPr>
            <w:tcW w:w="4320" w:type="dxa"/>
          </w:tcPr>
          <w:p w14:paraId="79F4D6B6" w14:textId="77777777" w:rsidR="00870C84" w:rsidRPr="00FB101C" w:rsidRDefault="00000000">
            <w:pPr>
              <w:rPr>
                <w:rFonts w:ascii="Aptos Display" w:hAnsi="Aptos Display"/>
                <w:sz w:val="28"/>
                <w:szCs w:val="28"/>
              </w:rPr>
            </w:pPr>
            <w:r w:rsidRPr="00FB101C">
              <w:rPr>
                <w:rFonts w:ascii="Aptos Display" w:hAnsi="Aptos Display"/>
                <w:sz w:val="28"/>
                <w:szCs w:val="28"/>
              </w:rPr>
              <w:t>Pinned Python dependencies for reproducible environments.</w:t>
            </w:r>
          </w:p>
        </w:tc>
      </w:tr>
      <w:tr w:rsidR="00870C84" w:rsidRPr="00FB101C" w14:paraId="4BDE291A" w14:textId="77777777">
        <w:tc>
          <w:tcPr>
            <w:tcW w:w="4320" w:type="dxa"/>
          </w:tcPr>
          <w:p w14:paraId="2201FC66" w14:textId="77777777" w:rsidR="00870C84" w:rsidRPr="00FB101C" w:rsidRDefault="00000000">
            <w:pPr>
              <w:rPr>
                <w:rFonts w:ascii="Aptos Display" w:hAnsi="Aptos Display"/>
                <w:sz w:val="28"/>
                <w:szCs w:val="28"/>
              </w:rPr>
            </w:pPr>
            <w:r w:rsidRPr="00FB101C">
              <w:rPr>
                <w:rFonts w:ascii="Aptos Display" w:hAnsi="Aptos Display"/>
                <w:sz w:val="28"/>
                <w:szCs w:val="28"/>
              </w:rPr>
              <w:t>test/</w:t>
            </w:r>
          </w:p>
        </w:tc>
        <w:tc>
          <w:tcPr>
            <w:tcW w:w="4320" w:type="dxa"/>
          </w:tcPr>
          <w:p w14:paraId="413C92F2" w14:textId="77777777" w:rsidR="00870C84" w:rsidRPr="00FB101C" w:rsidRDefault="00000000">
            <w:pPr>
              <w:rPr>
                <w:rFonts w:ascii="Aptos Display" w:hAnsi="Aptos Display"/>
                <w:sz w:val="28"/>
                <w:szCs w:val="28"/>
              </w:rPr>
            </w:pPr>
            <w:r w:rsidRPr="00FB101C">
              <w:rPr>
                <w:rFonts w:ascii="Aptos Display" w:hAnsi="Aptos Display"/>
                <w:sz w:val="28"/>
                <w:szCs w:val="28"/>
              </w:rPr>
              <w:t>Directory containing automated test suites (test_model.py).</w:t>
            </w:r>
          </w:p>
        </w:tc>
      </w:tr>
      <w:tr w:rsidR="00870C84" w:rsidRPr="00FB101C" w14:paraId="6C036E04" w14:textId="77777777">
        <w:tc>
          <w:tcPr>
            <w:tcW w:w="4320" w:type="dxa"/>
          </w:tcPr>
          <w:p w14:paraId="24DBA676" w14:textId="77777777" w:rsidR="00870C84" w:rsidRPr="00FB101C" w:rsidRDefault="00000000">
            <w:pPr>
              <w:rPr>
                <w:rFonts w:ascii="Aptos Display" w:hAnsi="Aptos Display"/>
                <w:sz w:val="28"/>
                <w:szCs w:val="28"/>
              </w:rPr>
            </w:pPr>
            <w:r w:rsidRPr="00FB101C">
              <w:rPr>
                <w:rFonts w:ascii="Aptos Display" w:hAnsi="Aptos Display"/>
                <w:sz w:val="28"/>
                <w:szCs w:val="28"/>
              </w:rPr>
              <w:t>scripts/</w:t>
            </w:r>
          </w:p>
        </w:tc>
        <w:tc>
          <w:tcPr>
            <w:tcW w:w="4320" w:type="dxa"/>
          </w:tcPr>
          <w:p w14:paraId="198DB272" w14:textId="77777777" w:rsidR="00870C84" w:rsidRPr="00FB101C" w:rsidRDefault="00000000">
            <w:pPr>
              <w:rPr>
                <w:rFonts w:ascii="Aptos Display" w:hAnsi="Aptos Display"/>
                <w:sz w:val="28"/>
                <w:szCs w:val="28"/>
              </w:rPr>
            </w:pPr>
            <w:r w:rsidRPr="00FB101C">
              <w:rPr>
                <w:rFonts w:ascii="Aptos Display" w:hAnsi="Aptos Display"/>
                <w:sz w:val="28"/>
                <w:szCs w:val="28"/>
              </w:rPr>
              <w:t>Helper scripts (e.g., verify_setup.sh).</w:t>
            </w:r>
          </w:p>
        </w:tc>
      </w:tr>
      <w:tr w:rsidR="00870C84" w:rsidRPr="00FB101C" w14:paraId="2F8F1CBF" w14:textId="77777777">
        <w:tc>
          <w:tcPr>
            <w:tcW w:w="4320" w:type="dxa"/>
          </w:tcPr>
          <w:p w14:paraId="5AA08EE8" w14:textId="77777777" w:rsidR="00870C84" w:rsidRPr="00FB101C" w:rsidRDefault="00000000">
            <w:pPr>
              <w:rPr>
                <w:rFonts w:ascii="Aptos Display" w:hAnsi="Aptos Display"/>
                <w:sz w:val="28"/>
                <w:szCs w:val="28"/>
              </w:rPr>
            </w:pPr>
            <w:proofErr w:type="gramStart"/>
            <w:r w:rsidRPr="00FB101C">
              <w:rPr>
                <w:rFonts w:ascii="Aptos Display" w:hAnsi="Aptos Display"/>
                <w:sz w:val="28"/>
                <w:szCs w:val="28"/>
              </w:rPr>
              <w:t>.github</w:t>
            </w:r>
            <w:proofErr w:type="gramEnd"/>
            <w:r w:rsidRPr="00FB101C">
              <w:rPr>
                <w:rFonts w:ascii="Aptos Display" w:hAnsi="Aptos Display"/>
                <w:sz w:val="28"/>
                <w:szCs w:val="28"/>
              </w:rPr>
              <w:t>/workflows/</w:t>
            </w:r>
          </w:p>
        </w:tc>
        <w:tc>
          <w:tcPr>
            <w:tcW w:w="4320" w:type="dxa"/>
          </w:tcPr>
          <w:p w14:paraId="5C973312" w14:textId="77777777" w:rsidR="00870C84" w:rsidRPr="00FB101C" w:rsidRDefault="00000000">
            <w:pPr>
              <w:rPr>
                <w:rFonts w:ascii="Aptos Display" w:hAnsi="Aptos Display"/>
                <w:sz w:val="28"/>
                <w:szCs w:val="28"/>
              </w:rPr>
            </w:pPr>
            <w:r w:rsidRPr="00FB101C">
              <w:rPr>
                <w:rFonts w:ascii="Aptos Display" w:hAnsi="Aptos Display"/>
                <w:sz w:val="28"/>
                <w:szCs w:val="28"/>
              </w:rPr>
              <w:t>GitHub Actions CI pipeline definitions.</w:t>
            </w:r>
          </w:p>
        </w:tc>
      </w:tr>
    </w:tbl>
    <w:p w14:paraId="204E91BF" w14:textId="77777777" w:rsidR="00870C84" w:rsidRPr="00FB101C" w:rsidRDefault="00000000">
      <w:pPr>
        <w:rPr>
          <w:rFonts w:ascii="Aptos Display" w:hAnsi="Aptos Display"/>
          <w:sz w:val="28"/>
          <w:szCs w:val="28"/>
        </w:rPr>
      </w:pPr>
      <w:r w:rsidRPr="00FB101C">
        <w:rPr>
          <w:rFonts w:ascii="Aptos Display" w:hAnsi="Aptos Display"/>
          <w:sz w:val="28"/>
          <w:szCs w:val="28"/>
        </w:rPr>
        <w:br/>
      </w:r>
    </w:p>
    <w:p w14:paraId="013A155F"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t>3. Data Science Workflow</w:t>
      </w:r>
    </w:p>
    <w:p w14:paraId="2C528DD8"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3.1 Data Source &amp; Preprocessing</w:t>
      </w:r>
    </w:p>
    <w:p w14:paraId="76185103" w14:textId="77777777" w:rsidR="00870C84" w:rsidRPr="00FB101C" w:rsidRDefault="00000000">
      <w:pPr>
        <w:rPr>
          <w:rFonts w:ascii="Aptos Display" w:hAnsi="Aptos Display"/>
          <w:sz w:val="28"/>
          <w:szCs w:val="28"/>
        </w:rPr>
      </w:pPr>
      <w:r w:rsidRPr="00FB101C">
        <w:rPr>
          <w:rFonts w:ascii="Aptos Display" w:hAnsi="Aptos Display"/>
          <w:sz w:val="28"/>
          <w:szCs w:val="28"/>
        </w:rPr>
        <w:t>The project utilizes the UCI Heart Disease dataset (ID 45). Data is fetched programmatically using the `ucimlrepo` library to ensure version consistency vs manual downloads.</w:t>
      </w:r>
    </w:p>
    <w:p w14:paraId="1DE8D89D" w14:textId="77777777" w:rsidR="00870C84" w:rsidRPr="00FB101C" w:rsidRDefault="00000000">
      <w:pPr>
        <w:rPr>
          <w:rFonts w:ascii="Aptos Display" w:hAnsi="Aptos Display"/>
          <w:sz w:val="28"/>
          <w:szCs w:val="28"/>
        </w:rPr>
      </w:pPr>
      <w:r w:rsidRPr="00FB101C">
        <w:rPr>
          <w:rFonts w:ascii="Aptos Display" w:hAnsi="Aptos Display"/>
          <w:sz w:val="28"/>
          <w:szCs w:val="28"/>
        </w:rPr>
        <w:t>Key Preprocessing Implementation:</w:t>
      </w:r>
    </w:p>
    <w:p w14:paraId="08CACC24"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lastRenderedPageBreak/>
        <w:t>Imputation: Missing values in 'ca' (major vessels) and 'thal' are imputed with the mode (most frequent value) to preserve data volume.</w:t>
      </w:r>
    </w:p>
    <w:p w14:paraId="67063108"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Encoding: Categorical variables ('sex', 'cp', 'slope', etc.) are transformed using One-Hot Encoding to prevent ordinal assumptions.</w:t>
      </w:r>
    </w:p>
    <w:p w14:paraId="7393E355"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Scaling: Numerical features are normalized using StandardScaler to unit variance, crucial for the distance-based stability of the model.</w:t>
      </w:r>
    </w:p>
    <w:p w14:paraId="0B853582"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3.2 Model Architecture</w:t>
      </w:r>
    </w:p>
    <w:p w14:paraId="106278D9" w14:textId="77777777" w:rsidR="00870C84" w:rsidRPr="00FB101C" w:rsidRDefault="00000000">
      <w:pPr>
        <w:rPr>
          <w:rFonts w:ascii="Aptos Display" w:hAnsi="Aptos Display"/>
          <w:sz w:val="28"/>
          <w:szCs w:val="28"/>
        </w:rPr>
      </w:pPr>
      <w:r w:rsidRPr="00FB101C">
        <w:rPr>
          <w:rFonts w:ascii="Aptos Display" w:hAnsi="Aptos Display"/>
          <w:sz w:val="28"/>
          <w:szCs w:val="28"/>
        </w:rPr>
        <w:t>The final model is encapsulated in a Scikit-learn `Pipeline`. This ensures that raw input data during inference undergoes the exact same transformations (Scaling, Encoding) as the training data.</w:t>
      </w:r>
    </w:p>
    <w:p w14:paraId="2CC2CE49" w14:textId="77777777" w:rsidR="00870C84" w:rsidRPr="00FB101C" w:rsidRDefault="00000000">
      <w:pPr>
        <w:rPr>
          <w:rFonts w:ascii="Aptos Display" w:hAnsi="Aptos Display"/>
          <w:sz w:val="28"/>
          <w:szCs w:val="28"/>
        </w:rPr>
      </w:pPr>
      <w:r w:rsidRPr="00FB101C">
        <w:rPr>
          <w:rFonts w:ascii="Aptos Display" w:hAnsi="Aptos Display"/>
          <w:sz w:val="28"/>
          <w:szCs w:val="28"/>
        </w:rPr>
        <w:t>Artifact: `heart_disease_pipeline.pkl` (contains Preprocessor + Classifier).</w:t>
      </w:r>
    </w:p>
    <w:p w14:paraId="48709BDD"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3.3 Experiment Tracking</w:t>
      </w:r>
    </w:p>
    <w:p w14:paraId="231842DB" w14:textId="77777777" w:rsidR="00870C84" w:rsidRPr="00FB101C" w:rsidRDefault="00000000">
      <w:pPr>
        <w:rPr>
          <w:rFonts w:ascii="Aptos Display" w:hAnsi="Aptos Display"/>
          <w:sz w:val="28"/>
          <w:szCs w:val="28"/>
        </w:rPr>
      </w:pPr>
      <w:r w:rsidRPr="00FB101C">
        <w:rPr>
          <w:rFonts w:ascii="Aptos Display" w:hAnsi="Aptos Display"/>
          <w:sz w:val="28"/>
          <w:szCs w:val="28"/>
        </w:rPr>
        <w:t>MLflow is integrated to track model iterations. It automatically logs:</w:t>
      </w:r>
    </w:p>
    <w:p w14:paraId="74C98FAA"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Hyperparameters: max_depth, n_estimators, etc.</w:t>
      </w:r>
    </w:p>
    <w:p w14:paraId="7399713A"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Metrics: Accuracy, Recall, F1-score.</w:t>
      </w:r>
    </w:p>
    <w:p w14:paraId="6099C3AA"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t>4. Engineering &amp; Deployment</w:t>
      </w:r>
    </w:p>
    <w:p w14:paraId="05F44BDE"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4.1 API Service (app.py)</w:t>
      </w:r>
    </w:p>
    <w:p w14:paraId="080F47D6" w14:textId="77777777" w:rsidR="00870C84" w:rsidRPr="00FB101C" w:rsidRDefault="00000000">
      <w:pPr>
        <w:rPr>
          <w:rFonts w:ascii="Aptos Display" w:hAnsi="Aptos Display"/>
          <w:sz w:val="28"/>
          <w:szCs w:val="28"/>
        </w:rPr>
      </w:pPr>
      <w:r w:rsidRPr="00FB101C">
        <w:rPr>
          <w:rFonts w:ascii="Aptos Display" w:hAnsi="Aptos Display"/>
          <w:sz w:val="28"/>
          <w:szCs w:val="28"/>
        </w:rPr>
        <w:t>The model is served as a microservice using Flask.</w:t>
      </w:r>
    </w:p>
    <w:p w14:paraId="4D439B75"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Endpoint: POST /predict</w:t>
      </w:r>
    </w:p>
    <w:p w14:paraId="35AFB29E"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Input: JSON object representing patient features.</w:t>
      </w:r>
    </w:p>
    <w:p w14:paraId="30642C71"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lastRenderedPageBreak/>
        <w:t>Output: JSON with prediction (0/1) and confidence score.</w:t>
      </w:r>
    </w:p>
    <w:p w14:paraId="0E09CB1D"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4.2 Containerization</w:t>
      </w:r>
    </w:p>
    <w:p w14:paraId="28C1C5C5" w14:textId="77777777" w:rsidR="00870C84" w:rsidRPr="00FB101C" w:rsidRDefault="00000000">
      <w:pPr>
        <w:rPr>
          <w:rFonts w:ascii="Aptos Display" w:hAnsi="Aptos Display"/>
          <w:sz w:val="28"/>
          <w:szCs w:val="28"/>
        </w:rPr>
      </w:pPr>
      <w:r w:rsidRPr="00FB101C">
        <w:rPr>
          <w:rFonts w:ascii="Aptos Display" w:hAnsi="Aptos Display"/>
          <w:sz w:val="28"/>
          <w:szCs w:val="28"/>
        </w:rPr>
        <w:t>We use Docker to package the application. The `Dockerfile` uses `python:3.9-slim` to minimize image size. The serialized model is copied directly into the image, making the container self-sufficient.</w:t>
      </w:r>
    </w:p>
    <w:p w14:paraId="2CCCCCD1" w14:textId="77777777" w:rsidR="00870C84" w:rsidRPr="00FB101C" w:rsidRDefault="00000000">
      <w:pPr>
        <w:pStyle w:val="Heading2"/>
        <w:rPr>
          <w:rFonts w:ascii="Aptos Display" w:hAnsi="Aptos Display"/>
          <w:b w:val="0"/>
          <w:bCs w:val="0"/>
          <w:sz w:val="28"/>
          <w:szCs w:val="28"/>
        </w:rPr>
      </w:pPr>
      <w:r w:rsidRPr="00FB101C">
        <w:rPr>
          <w:rFonts w:ascii="Aptos Display" w:hAnsi="Aptos Display"/>
          <w:b w:val="0"/>
          <w:bCs w:val="0"/>
          <w:sz w:val="28"/>
          <w:szCs w:val="28"/>
        </w:rPr>
        <w:t>4.3 Orchestration (Kubernetes)</w:t>
      </w:r>
    </w:p>
    <w:p w14:paraId="47DA34E2" w14:textId="77777777" w:rsidR="00870C84" w:rsidRPr="00FB101C" w:rsidRDefault="00000000">
      <w:pPr>
        <w:rPr>
          <w:rFonts w:ascii="Aptos Display" w:hAnsi="Aptos Display"/>
          <w:sz w:val="28"/>
          <w:szCs w:val="28"/>
        </w:rPr>
      </w:pPr>
      <w:r w:rsidRPr="00FB101C">
        <w:rPr>
          <w:rFonts w:ascii="Aptos Display" w:hAnsi="Aptos Display"/>
          <w:sz w:val="28"/>
          <w:szCs w:val="28"/>
        </w:rPr>
        <w:t>The application is designed for Kubernetes (Minikube verified).</w:t>
      </w:r>
    </w:p>
    <w:p w14:paraId="192B9C78"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Deployment: Manages pod replicas and enforces resource limits (CPU/Memory).</w:t>
      </w:r>
    </w:p>
    <w:p w14:paraId="391E5D51"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Service: Exposes the pods via a LoadBalancer on port 80, routing to container port 5000.</w:t>
      </w:r>
    </w:p>
    <w:p w14:paraId="5CEECF54"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t>5. Continuous Integration (CI/CD)</w:t>
      </w:r>
    </w:p>
    <w:p w14:paraId="5094C0BA" w14:textId="77777777" w:rsidR="00870C84" w:rsidRPr="00FB101C" w:rsidRDefault="00000000">
      <w:pPr>
        <w:rPr>
          <w:rFonts w:ascii="Aptos Display" w:hAnsi="Aptos Display"/>
          <w:sz w:val="28"/>
          <w:szCs w:val="28"/>
        </w:rPr>
      </w:pPr>
      <w:r w:rsidRPr="00FB101C">
        <w:rPr>
          <w:rFonts w:ascii="Aptos Display" w:hAnsi="Aptos Display"/>
          <w:sz w:val="28"/>
          <w:szCs w:val="28"/>
        </w:rPr>
        <w:t>Continuous Integration is managed via GitHub Actions (`.github/workflows/mlops_pipeline.yml`). Every push to `main` triggers:</w:t>
      </w:r>
    </w:p>
    <w:p w14:paraId="75B27908" w14:textId="77777777" w:rsidR="00870C84" w:rsidRPr="00FB101C" w:rsidRDefault="00000000">
      <w:pPr>
        <w:pStyle w:val="ListNumber"/>
        <w:rPr>
          <w:rFonts w:ascii="Aptos Display" w:hAnsi="Aptos Display"/>
          <w:sz w:val="28"/>
          <w:szCs w:val="28"/>
        </w:rPr>
      </w:pPr>
      <w:r w:rsidRPr="00FB101C">
        <w:rPr>
          <w:rFonts w:ascii="Aptos Display" w:hAnsi="Aptos Display"/>
          <w:sz w:val="28"/>
          <w:szCs w:val="28"/>
        </w:rPr>
        <w:t>1. Environment Setup (Python 3.9)</w:t>
      </w:r>
    </w:p>
    <w:p w14:paraId="5ADA2376" w14:textId="77777777" w:rsidR="00870C84" w:rsidRPr="00FB101C" w:rsidRDefault="00000000">
      <w:pPr>
        <w:pStyle w:val="ListNumber"/>
        <w:rPr>
          <w:rFonts w:ascii="Aptos Display" w:hAnsi="Aptos Display"/>
          <w:sz w:val="28"/>
          <w:szCs w:val="28"/>
        </w:rPr>
      </w:pPr>
      <w:r w:rsidRPr="00FB101C">
        <w:rPr>
          <w:rFonts w:ascii="Aptos Display" w:hAnsi="Aptos Display"/>
          <w:sz w:val="28"/>
          <w:szCs w:val="28"/>
        </w:rPr>
        <w:t>2. Linting (flake8): Checks for syntax errors and coding standards.</w:t>
      </w:r>
    </w:p>
    <w:p w14:paraId="7D8F53EF" w14:textId="77777777" w:rsidR="00870C84" w:rsidRPr="00FB101C" w:rsidRDefault="00000000">
      <w:pPr>
        <w:pStyle w:val="ListNumber"/>
        <w:rPr>
          <w:rFonts w:ascii="Aptos Display" w:hAnsi="Aptos Display"/>
          <w:sz w:val="28"/>
          <w:szCs w:val="28"/>
        </w:rPr>
      </w:pPr>
      <w:r w:rsidRPr="00FB101C">
        <w:rPr>
          <w:rFonts w:ascii="Aptos Display" w:hAnsi="Aptos Display"/>
          <w:sz w:val="28"/>
          <w:szCs w:val="28"/>
        </w:rPr>
        <w:t>3. Automated Testing (pytest): Executing `test/test_model.py`.</w:t>
      </w:r>
    </w:p>
    <w:p w14:paraId="7E93F181" w14:textId="77777777" w:rsidR="00870C84" w:rsidRPr="00FB101C" w:rsidRDefault="00000000">
      <w:pPr>
        <w:rPr>
          <w:rFonts w:ascii="Aptos Display" w:hAnsi="Aptos Display"/>
          <w:sz w:val="28"/>
          <w:szCs w:val="28"/>
        </w:rPr>
      </w:pPr>
      <w:r w:rsidRPr="00FB101C">
        <w:rPr>
          <w:rFonts w:ascii="Aptos Display" w:hAnsi="Aptos Display"/>
          <w:sz w:val="28"/>
          <w:szCs w:val="28"/>
        </w:rPr>
        <w:t>The test suite includes:</w:t>
      </w:r>
    </w:p>
    <w:p w14:paraId="0CA4E178"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Existence Checks: Verifying model artifacts (</w:t>
      </w:r>
      <w:proofErr w:type="gramStart"/>
      <w:r w:rsidRPr="00FB101C">
        <w:rPr>
          <w:rFonts w:ascii="Aptos Display" w:hAnsi="Aptos Display"/>
          <w:sz w:val="28"/>
          <w:szCs w:val="28"/>
        </w:rPr>
        <w:t>`.pkl</w:t>
      </w:r>
      <w:proofErr w:type="gramEnd"/>
      <w:r w:rsidRPr="00FB101C">
        <w:rPr>
          <w:rFonts w:ascii="Aptos Display" w:hAnsi="Aptos Display"/>
          <w:sz w:val="28"/>
          <w:szCs w:val="28"/>
        </w:rPr>
        <w:t>`) and data files exist.</w:t>
      </w:r>
    </w:p>
    <w:p w14:paraId="2C6A78F5"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Model Loading: ensuring the pipeline object deserializes correctly.</w:t>
      </w:r>
    </w:p>
    <w:p w14:paraId="0BAF29F8"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Inference Smoke Test: Running a dummy prediction to verify output shape and type.</w:t>
      </w:r>
    </w:p>
    <w:p w14:paraId="59E9D633"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lastRenderedPageBreak/>
        <w:t>6. Monitoring &amp; Observability</w:t>
      </w:r>
    </w:p>
    <w:p w14:paraId="7ACB4AD3" w14:textId="77777777" w:rsidR="00870C84" w:rsidRPr="00FB101C" w:rsidRDefault="00000000">
      <w:pPr>
        <w:rPr>
          <w:rFonts w:ascii="Aptos Display" w:hAnsi="Aptos Display"/>
          <w:sz w:val="28"/>
          <w:szCs w:val="28"/>
        </w:rPr>
      </w:pPr>
      <w:r w:rsidRPr="00FB101C">
        <w:rPr>
          <w:rFonts w:ascii="Aptos Display" w:hAnsi="Aptos Display"/>
          <w:sz w:val="28"/>
          <w:szCs w:val="28"/>
        </w:rPr>
        <w:t>The application is instrumented with `prometheus-flask-exporter`. The `/metrics` endpoint exposes:</w:t>
      </w:r>
    </w:p>
    <w:p w14:paraId="64027ADC"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System Metrics: CPU usage, Memory usage.</w:t>
      </w:r>
    </w:p>
    <w:p w14:paraId="4E302DA7"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Application Metrics: Request latency, Status codes.</w:t>
      </w:r>
    </w:p>
    <w:p w14:paraId="29543071" w14:textId="77777777" w:rsidR="00870C84" w:rsidRPr="00FB101C" w:rsidRDefault="00000000">
      <w:pPr>
        <w:pStyle w:val="ListBullet"/>
        <w:rPr>
          <w:rFonts w:ascii="Aptos Display" w:hAnsi="Aptos Display"/>
          <w:sz w:val="28"/>
          <w:szCs w:val="28"/>
        </w:rPr>
      </w:pPr>
      <w:r w:rsidRPr="00FB101C">
        <w:rPr>
          <w:rFonts w:ascii="Aptos Display" w:hAnsi="Aptos Display"/>
          <w:sz w:val="28"/>
          <w:szCs w:val="28"/>
        </w:rPr>
        <w:t>Business Metrics: `prediction_requests` counter to track model usage volume.</w:t>
      </w:r>
    </w:p>
    <w:p w14:paraId="1DD3318D"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t>7. Conclusion</w:t>
      </w:r>
    </w:p>
    <w:p w14:paraId="4A20A12C" w14:textId="77777777" w:rsidR="00870C84" w:rsidRPr="00FB101C" w:rsidRDefault="00000000">
      <w:pPr>
        <w:rPr>
          <w:rFonts w:ascii="Aptos Display" w:hAnsi="Aptos Display"/>
          <w:sz w:val="28"/>
          <w:szCs w:val="28"/>
        </w:rPr>
      </w:pPr>
      <w:r w:rsidRPr="00FB101C">
        <w:rPr>
          <w:rFonts w:ascii="Aptos Display" w:hAnsi="Aptos Display"/>
          <w:sz w:val="28"/>
          <w:szCs w:val="28"/>
        </w:rPr>
        <w:t>This project successfully demonstrates the transition of a machine learning model from a Jupyter notebook to a production-grade microservice. By establishing pipelines for Data, Code, and Deployment, we minimize manual errors and accelerate the time-to-market for model updates.</w:t>
      </w:r>
    </w:p>
    <w:p w14:paraId="60D4029A" w14:textId="77777777" w:rsidR="00870C84" w:rsidRPr="00FB101C" w:rsidRDefault="00000000">
      <w:pPr>
        <w:rPr>
          <w:rFonts w:ascii="Aptos Display" w:hAnsi="Aptos Display"/>
          <w:sz w:val="28"/>
          <w:szCs w:val="28"/>
        </w:rPr>
      </w:pPr>
      <w:r w:rsidRPr="00FB101C">
        <w:rPr>
          <w:rFonts w:ascii="Aptos Display" w:hAnsi="Aptos Display"/>
          <w:sz w:val="28"/>
          <w:szCs w:val="28"/>
        </w:rPr>
        <w:br w:type="page"/>
      </w:r>
    </w:p>
    <w:p w14:paraId="4074C42F" w14:textId="77777777" w:rsidR="00870C84" w:rsidRPr="00FB101C" w:rsidRDefault="00000000">
      <w:pPr>
        <w:pStyle w:val="Heading1"/>
        <w:rPr>
          <w:rFonts w:ascii="Aptos Display" w:hAnsi="Aptos Display"/>
          <w:b w:val="0"/>
          <w:bCs w:val="0"/>
        </w:rPr>
      </w:pPr>
      <w:r w:rsidRPr="00FB101C">
        <w:rPr>
          <w:rFonts w:ascii="Aptos Display" w:hAnsi="Aptos Display"/>
          <w:b w:val="0"/>
          <w:bCs w:val="0"/>
        </w:rPr>
        <w:lastRenderedPageBreak/>
        <w:t>Appendix: Evidence</w:t>
      </w:r>
    </w:p>
    <w:p w14:paraId="5A970AAD" w14:textId="77777777" w:rsidR="00870C84" w:rsidRPr="00FB101C" w:rsidRDefault="00000000">
      <w:pPr>
        <w:rPr>
          <w:rFonts w:ascii="Aptos Display" w:hAnsi="Aptos Display"/>
          <w:sz w:val="28"/>
          <w:szCs w:val="28"/>
        </w:rPr>
      </w:pPr>
      <w:r w:rsidRPr="00FB101C">
        <w:rPr>
          <w:rFonts w:ascii="Aptos Display" w:hAnsi="Aptos Display"/>
          <w:sz w:val="28"/>
          <w:szCs w:val="28"/>
        </w:rPr>
        <w:t>Refer to the 'screenshots/' folder in the repository for high-resolution evidence.</w:t>
      </w:r>
    </w:p>
    <w:p w14:paraId="6F817340" w14:textId="77777777" w:rsidR="00870C84" w:rsidRPr="00FB101C" w:rsidRDefault="00000000">
      <w:pPr>
        <w:rPr>
          <w:rFonts w:ascii="Aptos Display" w:hAnsi="Aptos Display"/>
          <w:sz w:val="28"/>
          <w:szCs w:val="28"/>
        </w:rPr>
      </w:pPr>
      <w:r w:rsidRPr="00FB101C">
        <w:rPr>
          <w:rFonts w:ascii="Aptos Display" w:hAnsi="Aptos Display"/>
          <w:sz w:val="28"/>
          <w:szCs w:val="28"/>
        </w:rPr>
        <w:t>Required screenshots include:</w:t>
      </w:r>
    </w:p>
    <w:p w14:paraId="4B4E6AF5" w14:textId="1C8E856C" w:rsidR="003C1373" w:rsidRDefault="003C1373" w:rsidP="00FC092A">
      <w:pPr>
        <w:pStyle w:val="ListParagraph"/>
        <w:numPr>
          <w:ilvl w:val="0"/>
          <w:numId w:val="10"/>
        </w:numPr>
        <w:rPr>
          <w:rFonts w:ascii="Aptos Display" w:hAnsi="Aptos Display"/>
          <w:sz w:val="28"/>
          <w:szCs w:val="28"/>
        </w:rPr>
      </w:pPr>
      <w:r>
        <w:rPr>
          <w:rFonts w:ascii="Aptos Display" w:hAnsi="Aptos Display"/>
          <w:sz w:val="28"/>
          <w:szCs w:val="28"/>
        </w:rPr>
        <w:t>EDA results</w:t>
      </w:r>
    </w:p>
    <w:p w14:paraId="3154A549" w14:textId="488563E7" w:rsidR="003C1373" w:rsidRDefault="003C1373" w:rsidP="003C1373">
      <w:pPr>
        <w:pStyle w:val="ListParagraph"/>
        <w:rPr>
          <w:rFonts w:ascii="Aptos Display" w:hAnsi="Aptos Display"/>
          <w:sz w:val="28"/>
          <w:szCs w:val="28"/>
        </w:rPr>
      </w:pPr>
      <w:r>
        <w:rPr>
          <w:noProof/>
        </w:rPr>
        <w:drawing>
          <wp:inline distT="0" distB="0" distL="0" distR="0" wp14:anchorId="593AAFE9" wp14:editId="1B659DFC">
            <wp:extent cx="4865298" cy="4433498"/>
            <wp:effectExtent l="0" t="0" r="0" b="0"/>
            <wp:docPr id="3998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933" cy="4514266"/>
                    </a:xfrm>
                    <a:prstGeom prst="rect">
                      <a:avLst/>
                    </a:prstGeom>
                    <a:noFill/>
                    <a:ln>
                      <a:noFill/>
                    </a:ln>
                  </pic:spPr>
                </pic:pic>
              </a:graphicData>
            </a:graphic>
          </wp:inline>
        </w:drawing>
      </w:r>
    </w:p>
    <w:p w14:paraId="3138CA98" w14:textId="77777777" w:rsidR="003C1373" w:rsidRDefault="003C1373" w:rsidP="003C1373">
      <w:pPr>
        <w:pStyle w:val="ListParagraph"/>
        <w:rPr>
          <w:rFonts w:ascii="Aptos Display" w:hAnsi="Aptos Display"/>
          <w:sz w:val="28"/>
          <w:szCs w:val="28"/>
        </w:rPr>
      </w:pPr>
    </w:p>
    <w:p w14:paraId="4E0C43D9" w14:textId="36AFE0F3" w:rsidR="003C1373" w:rsidRPr="003C1373" w:rsidRDefault="003C1373" w:rsidP="003C1373">
      <w:pPr>
        <w:pStyle w:val="ListParagraph"/>
        <w:numPr>
          <w:ilvl w:val="0"/>
          <w:numId w:val="10"/>
        </w:numPr>
        <w:rPr>
          <w:rFonts w:ascii="Aptos Display" w:hAnsi="Aptos Display"/>
          <w:sz w:val="28"/>
          <w:szCs w:val="28"/>
        </w:rPr>
      </w:pPr>
      <w:r>
        <w:rPr>
          <w:rFonts w:ascii="Aptos Display" w:hAnsi="Aptos Display"/>
          <w:sz w:val="28"/>
          <w:szCs w:val="28"/>
        </w:rPr>
        <w:lastRenderedPageBreak/>
        <w:t>Model training</w:t>
      </w:r>
    </w:p>
    <w:p w14:paraId="5A525A39" w14:textId="5D63DD56" w:rsidR="003C1373" w:rsidRDefault="003C1373" w:rsidP="003C1373">
      <w:pPr>
        <w:pStyle w:val="ListParagraph"/>
        <w:rPr>
          <w:rFonts w:ascii="Aptos Display" w:hAnsi="Aptos Display"/>
          <w:sz w:val="28"/>
          <w:szCs w:val="28"/>
        </w:rPr>
      </w:pPr>
      <w:r w:rsidRPr="003C1373">
        <w:rPr>
          <w:rFonts w:ascii="Aptos Display" w:hAnsi="Aptos Display"/>
          <w:noProof/>
          <w:sz w:val="28"/>
          <w:szCs w:val="28"/>
        </w:rPr>
        <w:drawing>
          <wp:inline distT="0" distB="0" distL="0" distR="0" wp14:anchorId="5B2F0269" wp14:editId="23F465E8">
            <wp:extent cx="6866627" cy="3140679"/>
            <wp:effectExtent l="0" t="0" r="4445" b="0"/>
            <wp:docPr id="802905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5078" name="Picture 1" descr="A screenshot of a computer&#10;&#10;AI-generated content may be incorrect."/>
                    <pic:cNvPicPr/>
                  </pic:nvPicPr>
                  <pic:blipFill>
                    <a:blip r:embed="rId7"/>
                    <a:stretch>
                      <a:fillRect/>
                    </a:stretch>
                  </pic:blipFill>
                  <pic:spPr>
                    <a:xfrm>
                      <a:off x="0" y="0"/>
                      <a:ext cx="6888632" cy="3150744"/>
                    </a:xfrm>
                    <a:prstGeom prst="rect">
                      <a:avLst/>
                    </a:prstGeom>
                  </pic:spPr>
                </pic:pic>
              </a:graphicData>
            </a:graphic>
          </wp:inline>
        </w:drawing>
      </w:r>
    </w:p>
    <w:p w14:paraId="78E80AC6" w14:textId="732DD911" w:rsidR="003C1373" w:rsidRDefault="003C1373" w:rsidP="003C1373">
      <w:pPr>
        <w:pStyle w:val="ListParagraph"/>
        <w:rPr>
          <w:rFonts w:ascii="Aptos Display" w:hAnsi="Aptos Display"/>
          <w:sz w:val="28"/>
          <w:szCs w:val="28"/>
        </w:rPr>
      </w:pPr>
      <w:r w:rsidRPr="003C1373">
        <w:rPr>
          <w:rFonts w:ascii="Aptos Display" w:hAnsi="Aptos Display"/>
          <w:noProof/>
          <w:sz w:val="28"/>
          <w:szCs w:val="28"/>
        </w:rPr>
        <w:drawing>
          <wp:inline distT="0" distB="0" distL="0" distR="0" wp14:anchorId="40ED4C40" wp14:editId="2FA916DA">
            <wp:extent cx="4114800" cy="2472489"/>
            <wp:effectExtent l="0" t="0" r="0" b="4445"/>
            <wp:docPr id="155577891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8915" name="Picture 1" descr="A graph with a line graph&#10;&#10;AI-generated content may be incorrect."/>
                    <pic:cNvPicPr/>
                  </pic:nvPicPr>
                  <pic:blipFill>
                    <a:blip r:embed="rId8"/>
                    <a:stretch>
                      <a:fillRect/>
                    </a:stretch>
                  </pic:blipFill>
                  <pic:spPr>
                    <a:xfrm>
                      <a:off x="0" y="0"/>
                      <a:ext cx="4128699" cy="2480840"/>
                    </a:xfrm>
                    <a:prstGeom prst="rect">
                      <a:avLst/>
                    </a:prstGeom>
                  </pic:spPr>
                </pic:pic>
              </a:graphicData>
            </a:graphic>
          </wp:inline>
        </w:drawing>
      </w:r>
    </w:p>
    <w:p w14:paraId="340F3FF0" w14:textId="3B3A6C02" w:rsidR="00FC092A" w:rsidRDefault="00FC092A" w:rsidP="00FC092A">
      <w:pPr>
        <w:pStyle w:val="ListParagraph"/>
        <w:numPr>
          <w:ilvl w:val="0"/>
          <w:numId w:val="10"/>
        </w:numPr>
        <w:rPr>
          <w:rFonts w:ascii="Aptos Display" w:hAnsi="Aptos Display"/>
          <w:sz w:val="28"/>
          <w:szCs w:val="28"/>
        </w:rPr>
      </w:pPr>
      <w:proofErr w:type="spellStart"/>
      <w:r>
        <w:rPr>
          <w:rFonts w:ascii="Aptos Display" w:hAnsi="Aptos Display"/>
          <w:sz w:val="28"/>
          <w:szCs w:val="28"/>
        </w:rPr>
        <w:lastRenderedPageBreak/>
        <w:t>MLFlow</w:t>
      </w:r>
      <w:proofErr w:type="spellEnd"/>
      <w:r>
        <w:rPr>
          <w:rFonts w:ascii="Aptos Display" w:hAnsi="Aptos Display"/>
          <w:sz w:val="28"/>
          <w:szCs w:val="28"/>
        </w:rPr>
        <w:t xml:space="preserve"> Experiment Tracking</w:t>
      </w:r>
    </w:p>
    <w:p w14:paraId="5C6648D0" w14:textId="0BBC5CE8" w:rsidR="00FC092A" w:rsidRPr="00FC092A" w:rsidRDefault="003C1373" w:rsidP="00FC092A">
      <w:pPr>
        <w:pStyle w:val="ListParagraph"/>
        <w:rPr>
          <w:rFonts w:ascii="Aptos Display" w:hAnsi="Aptos Display"/>
          <w:sz w:val="28"/>
          <w:szCs w:val="28"/>
        </w:rPr>
      </w:pPr>
      <w:r w:rsidRPr="003C1373">
        <w:rPr>
          <w:rFonts w:ascii="Aptos Display" w:hAnsi="Aptos Display"/>
          <w:noProof/>
          <w:sz w:val="28"/>
          <w:szCs w:val="28"/>
        </w:rPr>
        <w:drawing>
          <wp:inline distT="0" distB="0" distL="0" distR="0" wp14:anchorId="5444EC39" wp14:editId="66CC0075">
            <wp:extent cx="7911956" cy="4278702"/>
            <wp:effectExtent l="0" t="0" r="635" b="1270"/>
            <wp:docPr id="148077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352" name="Picture 1" descr="A screenshot of a computer&#10;&#10;AI-generated content may be incorrect."/>
                    <pic:cNvPicPr/>
                  </pic:nvPicPr>
                  <pic:blipFill>
                    <a:blip r:embed="rId9"/>
                    <a:stretch>
                      <a:fillRect/>
                    </a:stretch>
                  </pic:blipFill>
                  <pic:spPr>
                    <a:xfrm>
                      <a:off x="0" y="0"/>
                      <a:ext cx="7958330" cy="4303781"/>
                    </a:xfrm>
                    <a:prstGeom prst="rect">
                      <a:avLst/>
                    </a:prstGeom>
                  </pic:spPr>
                </pic:pic>
              </a:graphicData>
            </a:graphic>
          </wp:inline>
        </w:drawing>
      </w:r>
    </w:p>
    <w:p w14:paraId="2CDE4AB0" w14:textId="77777777" w:rsidR="00FC092A" w:rsidRDefault="00FC092A" w:rsidP="00FC092A">
      <w:pPr>
        <w:pStyle w:val="ListParagraph"/>
        <w:rPr>
          <w:rFonts w:ascii="Aptos Display" w:hAnsi="Aptos Display"/>
          <w:sz w:val="28"/>
          <w:szCs w:val="28"/>
        </w:rPr>
      </w:pPr>
    </w:p>
    <w:p w14:paraId="542F4760" w14:textId="1F13F7CB" w:rsidR="00870C84" w:rsidRPr="00FB101C" w:rsidRDefault="00000000" w:rsidP="00D73BFE">
      <w:pPr>
        <w:pStyle w:val="ListParagraph"/>
        <w:numPr>
          <w:ilvl w:val="0"/>
          <w:numId w:val="10"/>
        </w:numPr>
        <w:rPr>
          <w:rFonts w:ascii="Aptos Display" w:hAnsi="Aptos Display"/>
          <w:sz w:val="28"/>
          <w:szCs w:val="28"/>
        </w:rPr>
      </w:pPr>
      <w:r w:rsidRPr="00FB101C">
        <w:rPr>
          <w:rFonts w:ascii="Aptos Display" w:hAnsi="Aptos Display"/>
          <w:sz w:val="28"/>
          <w:szCs w:val="28"/>
        </w:rPr>
        <w:t>Deployment Status: Output of `</w:t>
      </w:r>
      <w:proofErr w:type="spellStart"/>
      <w:r w:rsidRPr="00FB101C">
        <w:rPr>
          <w:rFonts w:ascii="Aptos Display" w:hAnsi="Aptos Display"/>
          <w:sz w:val="28"/>
          <w:szCs w:val="28"/>
        </w:rPr>
        <w:t>kubectl</w:t>
      </w:r>
      <w:proofErr w:type="spellEnd"/>
      <w:r w:rsidRPr="00FB101C">
        <w:rPr>
          <w:rFonts w:ascii="Aptos Display" w:hAnsi="Aptos Display"/>
          <w:sz w:val="28"/>
          <w:szCs w:val="28"/>
        </w:rPr>
        <w:t xml:space="preserve"> get all`.</w:t>
      </w:r>
    </w:p>
    <w:p w14:paraId="4A39345F" w14:textId="77777777" w:rsidR="00FB101C" w:rsidRPr="00FB101C" w:rsidRDefault="00D73BFE" w:rsidP="00FB101C">
      <w:pPr>
        <w:pStyle w:val="ListParagraph"/>
        <w:rPr>
          <w:rFonts w:ascii="Aptos Display" w:hAnsi="Aptos Display"/>
          <w:sz w:val="28"/>
          <w:szCs w:val="28"/>
        </w:rPr>
      </w:pPr>
      <w:r w:rsidRPr="00FB101C">
        <w:rPr>
          <w:rFonts w:ascii="Aptos Display" w:hAnsi="Aptos Display"/>
          <w:noProof/>
          <w:sz w:val="28"/>
          <w:szCs w:val="28"/>
        </w:rPr>
        <w:lastRenderedPageBreak/>
        <w:drawing>
          <wp:inline distT="0" distB="0" distL="0" distR="0" wp14:anchorId="0C04D793" wp14:editId="29FDA813">
            <wp:extent cx="7721390" cy="2595245"/>
            <wp:effectExtent l="0" t="0" r="635" b="0"/>
            <wp:docPr id="33700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3108" name=""/>
                    <pic:cNvPicPr/>
                  </pic:nvPicPr>
                  <pic:blipFill>
                    <a:blip r:embed="rId10"/>
                    <a:stretch>
                      <a:fillRect/>
                    </a:stretch>
                  </pic:blipFill>
                  <pic:spPr>
                    <a:xfrm>
                      <a:off x="0" y="0"/>
                      <a:ext cx="7747135" cy="2603898"/>
                    </a:xfrm>
                    <a:prstGeom prst="rect">
                      <a:avLst/>
                    </a:prstGeom>
                  </pic:spPr>
                </pic:pic>
              </a:graphicData>
            </a:graphic>
          </wp:inline>
        </w:drawing>
      </w:r>
    </w:p>
    <w:p w14:paraId="1FB45BCE" w14:textId="77777777" w:rsidR="00FB101C" w:rsidRPr="00FB101C" w:rsidRDefault="00FB101C" w:rsidP="00FB101C">
      <w:pPr>
        <w:pStyle w:val="ListParagraph"/>
        <w:rPr>
          <w:rFonts w:ascii="Aptos Display" w:hAnsi="Aptos Display"/>
          <w:sz w:val="28"/>
          <w:szCs w:val="28"/>
        </w:rPr>
      </w:pPr>
    </w:p>
    <w:p w14:paraId="34D201B9" w14:textId="6DF144A0" w:rsidR="00870C84" w:rsidRPr="00FB101C" w:rsidRDefault="00000000" w:rsidP="00FB101C">
      <w:pPr>
        <w:pStyle w:val="ListParagraph"/>
        <w:numPr>
          <w:ilvl w:val="0"/>
          <w:numId w:val="10"/>
        </w:numPr>
        <w:rPr>
          <w:rFonts w:ascii="Aptos Display" w:hAnsi="Aptos Display"/>
          <w:sz w:val="28"/>
          <w:szCs w:val="28"/>
        </w:rPr>
      </w:pPr>
      <w:r w:rsidRPr="00FB101C">
        <w:rPr>
          <w:rFonts w:ascii="Aptos Display" w:hAnsi="Aptos Display"/>
          <w:sz w:val="28"/>
          <w:szCs w:val="28"/>
        </w:rPr>
        <w:t>API Test: `curl` command output showing a successful prediction.</w:t>
      </w:r>
    </w:p>
    <w:p w14:paraId="5C3FDDC9" w14:textId="1E4686FF" w:rsidR="00FB101C" w:rsidRPr="00FB101C" w:rsidRDefault="00FB101C" w:rsidP="00FB101C">
      <w:pPr>
        <w:pStyle w:val="ListParagraph"/>
        <w:rPr>
          <w:rFonts w:ascii="Aptos Display" w:hAnsi="Aptos Display"/>
          <w:sz w:val="28"/>
          <w:szCs w:val="28"/>
        </w:rPr>
      </w:pPr>
      <w:r w:rsidRPr="00FB101C">
        <w:rPr>
          <w:rFonts w:ascii="Aptos Display" w:hAnsi="Aptos Display"/>
          <w:noProof/>
          <w:sz w:val="28"/>
          <w:szCs w:val="28"/>
        </w:rPr>
        <w:drawing>
          <wp:inline distT="0" distB="0" distL="0" distR="0" wp14:anchorId="12B5A24E" wp14:editId="113D8816">
            <wp:extent cx="8229600" cy="1729740"/>
            <wp:effectExtent l="0" t="0" r="0" b="0"/>
            <wp:docPr id="19793005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00579" name="Picture 1" descr="A screen shot of a computer&#10;&#10;AI-generated content may be incorrect."/>
                    <pic:cNvPicPr/>
                  </pic:nvPicPr>
                  <pic:blipFill>
                    <a:blip r:embed="rId11"/>
                    <a:stretch>
                      <a:fillRect/>
                    </a:stretch>
                  </pic:blipFill>
                  <pic:spPr>
                    <a:xfrm>
                      <a:off x="0" y="0"/>
                      <a:ext cx="8229600" cy="1729740"/>
                    </a:xfrm>
                    <a:prstGeom prst="rect">
                      <a:avLst/>
                    </a:prstGeom>
                  </pic:spPr>
                </pic:pic>
              </a:graphicData>
            </a:graphic>
          </wp:inline>
        </w:drawing>
      </w:r>
    </w:p>
    <w:p w14:paraId="20B9BA39" w14:textId="77777777" w:rsidR="00FB101C" w:rsidRPr="00FB101C" w:rsidRDefault="00FB101C" w:rsidP="00FB101C">
      <w:pPr>
        <w:pStyle w:val="ListParagraph"/>
        <w:rPr>
          <w:rFonts w:ascii="Aptos Display" w:hAnsi="Aptos Display"/>
          <w:sz w:val="28"/>
          <w:szCs w:val="28"/>
        </w:rPr>
      </w:pPr>
    </w:p>
    <w:p w14:paraId="0B1D7ADF" w14:textId="77777777" w:rsidR="00FC092A" w:rsidRDefault="00FC092A">
      <w:pPr>
        <w:rPr>
          <w:rFonts w:ascii="Aptos Display" w:hAnsi="Aptos Display"/>
          <w:sz w:val="28"/>
          <w:szCs w:val="28"/>
        </w:rPr>
      </w:pPr>
      <w:r>
        <w:rPr>
          <w:rFonts w:ascii="Aptos Display" w:hAnsi="Aptos Display"/>
          <w:sz w:val="28"/>
          <w:szCs w:val="28"/>
        </w:rPr>
        <w:br w:type="page"/>
      </w:r>
    </w:p>
    <w:p w14:paraId="7798D37F" w14:textId="6B0DCA79" w:rsidR="00870C84" w:rsidRDefault="00000000" w:rsidP="00FB101C">
      <w:pPr>
        <w:pStyle w:val="ListParagraph"/>
        <w:numPr>
          <w:ilvl w:val="0"/>
          <w:numId w:val="10"/>
        </w:numPr>
        <w:rPr>
          <w:rFonts w:ascii="Aptos Display" w:hAnsi="Aptos Display"/>
          <w:sz w:val="28"/>
          <w:szCs w:val="28"/>
        </w:rPr>
      </w:pPr>
      <w:r w:rsidRPr="00FB101C">
        <w:rPr>
          <w:rFonts w:ascii="Aptos Display" w:hAnsi="Aptos Display"/>
          <w:sz w:val="28"/>
          <w:szCs w:val="28"/>
        </w:rPr>
        <w:lastRenderedPageBreak/>
        <w:t>CI Pipeline: GitHub Actions dashboard showing success.</w:t>
      </w:r>
    </w:p>
    <w:p w14:paraId="58122B7E" w14:textId="254B6F43" w:rsidR="00FC092A" w:rsidRDefault="00FB101C" w:rsidP="00FC092A">
      <w:pPr>
        <w:pStyle w:val="ListParagraph"/>
        <w:rPr>
          <w:rFonts w:ascii="Aptos Display" w:hAnsi="Aptos Display"/>
          <w:sz w:val="28"/>
          <w:szCs w:val="28"/>
        </w:rPr>
      </w:pPr>
      <w:r w:rsidRPr="00FB101C">
        <w:rPr>
          <w:rFonts w:ascii="Aptos Display" w:hAnsi="Aptos Display"/>
          <w:noProof/>
          <w:sz w:val="28"/>
          <w:szCs w:val="28"/>
        </w:rPr>
        <w:drawing>
          <wp:inline distT="0" distB="0" distL="0" distR="0" wp14:anchorId="22858B00" wp14:editId="0FDC8F25">
            <wp:extent cx="8229600" cy="4396740"/>
            <wp:effectExtent l="0" t="0" r="0" b="0"/>
            <wp:docPr id="1705667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67616" name="Picture 1" descr="A screenshot of a computer&#10;&#10;AI-generated content may be incorrect."/>
                    <pic:cNvPicPr/>
                  </pic:nvPicPr>
                  <pic:blipFill>
                    <a:blip r:embed="rId12"/>
                    <a:stretch>
                      <a:fillRect/>
                    </a:stretch>
                  </pic:blipFill>
                  <pic:spPr>
                    <a:xfrm>
                      <a:off x="0" y="0"/>
                      <a:ext cx="8229600" cy="4396740"/>
                    </a:xfrm>
                    <a:prstGeom prst="rect">
                      <a:avLst/>
                    </a:prstGeom>
                  </pic:spPr>
                </pic:pic>
              </a:graphicData>
            </a:graphic>
          </wp:inline>
        </w:drawing>
      </w:r>
    </w:p>
    <w:p w14:paraId="5FA6095F" w14:textId="59F820ED" w:rsidR="00FC092A" w:rsidRPr="00FC092A" w:rsidRDefault="00000000" w:rsidP="00FC092A">
      <w:pPr>
        <w:pStyle w:val="ListParagraph"/>
        <w:numPr>
          <w:ilvl w:val="0"/>
          <w:numId w:val="10"/>
        </w:numPr>
        <w:rPr>
          <w:rFonts w:ascii="Aptos Display" w:hAnsi="Aptos Display"/>
          <w:sz w:val="28"/>
          <w:szCs w:val="28"/>
        </w:rPr>
      </w:pPr>
      <w:r w:rsidRPr="00FC092A">
        <w:rPr>
          <w:rFonts w:ascii="Aptos Display" w:hAnsi="Aptos Display"/>
          <w:sz w:val="28"/>
          <w:szCs w:val="28"/>
        </w:rPr>
        <w:lastRenderedPageBreak/>
        <w:t>Metrics: Browser view of the `/metrics` endpoint</w:t>
      </w:r>
      <w:r w:rsidR="00FC092A" w:rsidRPr="00FC092A">
        <w:rPr>
          <w:rFonts w:ascii="Aptos Display" w:hAnsi="Aptos Display"/>
          <w:noProof/>
          <w:sz w:val="28"/>
          <w:szCs w:val="28"/>
        </w:rPr>
        <w:drawing>
          <wp:inline distT="0" distB="0" distL="0" distR="0" wp14:anchorId="746447DE" wp14:editId="436C5CC3">
            <wp:extent cx="8229600" cy="5351780"/>
            <wp:effectExtent l="0" t="0" r="0" b="0"/>
            <wp:docPr id="435098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8235" name="Picture 1" descr="A screenshot of a computer&#10;&#10;AI-generated content may be incorrect."/>
                    <pic:cNvPicPr/>
                  </pic:nvPicPr>
                  <pic:blipFill>
                    <a:blip r:embed="rId13"/>
                    <a:stretch>
                      <a:fillRect/>
                    </a:stretch>
                  </pic:blipFill>
                  <pic:spPr>
                    <a:xfrm>
                      <a:off x="0" y="0"/>
                      <a:ext cx="8229600" cy="5351780"/>
                    </a:xfrm>
                    <a:prstGeom prst="rect">
                      <a:avLst/>
                    </a:prstGeom>
                  </pic:spPr>
                </pic:pic>
              </a:graphicData>
            </a:graphic>
          </wp:inline>
        </w:drawing>
      </w:r>
    </w:p>
    <w:p w14:paraId="1DFB40AA" w14:textId="32AFA68C" w:rsidR="00FC092A" w:rsidRPr="00FC092A" w:rsidRDefault="00FC092A" w:rsidP="00FC092A">
      <w:pPr>
        <w:pStyle w:val="ListParagraph"/>
        <w:rPr>
          <w:rFonts w:ascii="Aptos Display" w:hAnsi="Aptos Display"/>
          <w:sz w:val="28"/>
          <w:szCs w:val="28"/>
        </w:rPr>
      </w:pPr>
      <w:r w:rsidRPr="00FC092A">
        <w:rPr>
          <w:rFonts w:ascii="Aptos Display" w:hAnsi="Aptos Display"/>
          <w:noProof/>
          <w:sz w:val="28"/>
          <w:szCs w:val="28"/>
        </w:rPr>
        <w:lastRenderedPageBreak/>
        <w:drawing>
          <wp:inline distT="0" distB="0" distL="0" distR="0" wp14:anchorId="17952732" wp14:editId="2970E4FF">
            <wp:extent cx="8229600" cy="5351780"/>
            <wp:effectExtent l="0" t="0" r="0" b="0"/>
            <wp:docPr id="1556814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4137" name="Picture 1" descr="A screenshot of a computer&#10;&#10;AI-generated content may be incorrect."/>
                    <pic:cNvPicPr/>
                  </pic:nvPicPr>
                  <pic:blipFill>
                    <a:blip r:embed="rId14"/>
                    <a:stretch>
                      <a:fillRect/>
                    </a:stretch>
                  </pic:blipFill>
                  <pic:spPr>
                    <a:xfrm>
                      <a:off x="0" y="0"/>
                      <a:ext cx="8229600" cy="5351780"/>
                    </a:xfrm>
                    <a:prstGeom prst="rect">
                      <a:avLst/>
                    </a:prstGeom>
                  </pic:spPr>
                </pic:pic>
              </a:graphicData>
            </a:graphic>
          </wp:inline>
        </w:drawing>
      </w:r>
    </w:p>
    <w:sectPr w:rsidR="00FC092A" w:rsidRPr="00FC092A" w:rsidSect="00FC092A">
      <w:pgSz w:w="15840" w:h="12240" w:orient="landscape"/>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C00129"/>
    <w:multiLevelType w:val="hybridMultilevel"/>
    <w:tmpl w:val="BE705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0966631">
    <w:abstractNumId w:val="8"/>
  </w:num>
  <w:num w:numId="2" w16cid:durableId="1029797019">
    <w:abstractNumId w:val="6"/>
  </w:num>
  <w:num w:numId="3" w16cid:durableId="860318441">
    <w:abstractNumId w:val="5"/>
  </w:num>
  <w:num w:numId="4" w16cid:durableId="369114565">
    <w:abstractNumId w:val="4"/>
  </w:num>
  <w:num w:numId="5" w16cid:durableId="721906876">
    <w:abstractNumId w:val="7"/>
  </w:num>
  <w:num w:numId="6" w16cid:durableId="1303193896">
    <w:abstractNumId w:val="3"/>
  </w:num>
  <w:num w:numId="7" w16cid:durableId="1214466439">
    <w:abstractNumId w:val="2"/>
  </w:num>
  <w:num w:numId="8" w16cid:durableId="1416391661">
    <w:abstractNumId w:val="1"/>
  </w:num>
  <w:num w:numId="9" w16cid:durableId="1035158250">
    <w:abstractNumId w:val="0"/>
  </w:num>
  <w:num w:numId="10" w16cid:durableId="1694839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373"/>
    <w:rsid w:val="003D71B0"/>
    <w:rsid w:val="004466D5"/>
    <w:rsid w:val="005C7146"/>
    <w:rsid w:val="00870C84"/>
    <w:rsid w:val="00AA1D8D"/>
    <w:rsid w:val="00B47730"/>
    <w:rsid w:val="00CB0664"/>
    <w:rsid w:val="00D73BFE"/>
    <w:rsid w:val="00FB101C"/>
    <w:rsid w:val="00FC0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DBCF6"/>
  <w14:defaultImageDpi w14:val="300"/>
  <w15:docId w15:val="{FD825BD6-978B-DA4A-A3A7-EE527D74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724</Words>
  <Characters>4945</Characters>
  <Application>Microsoft Office Word</Application>
  <DocSecurity>0</DocSecurity>
  <Lines>141</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AALEKH SRIVASTAVA .</cp:lastModifiedBy>
  <cp:revision>3</cp:revision>
  <dcterms:created xsi:type="dcterms:W3CDTF">2013-12-23T23:15:00Z</dcterms:created>
  <dcterms:modified xsi:type="dcterms:W3CDTF">2026-01-06T17:45:00Z</dcterms:modified>
  <cp:category/>
</cp:coreProperties>
</file>